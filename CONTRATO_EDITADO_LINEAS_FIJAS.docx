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29F7" w14:textId="018BFFC0" w:rsidR="00347D16" w:rsidRDefault="008477D2" w:rsidP="00232F2B">
      <w:pPr>
        <w:jc w:val="center"/>
      </w:pPr>
      <w:r>
        <w:rPr>
          <w:noProof/>
        </w:rPr>
        <w:drawing>
          <wp:inline distT="0" distB="0" distL="0" distR="0" wp14:anchorId="0D383C26" wp14:editId="5402E2F0">
            <wp:extent cx="1828800" cy="153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ipo.png"/>
                    <pic:cNvPicPr/>
                  </pic:nvPicPr>
                  <pic:blipFill rotWithShape="1">
                    <a:blip r:embed="rId6"/>
                    <a:srcRect b="1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3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E8D5D" w14:textId="20DDBCB8" w:rsidR="00347D16" w:rsidRDefault="008477D2" w:rsidP="00232F2B">
      <w:pPr>
        <w:pStyle w:val="Ttulo2"/>
        <w:jc w:val="center"/>
      </w:pPr>
      <w:r>
        <w:t>CONTRATO DE PRESTACIÓN DE SERVICIOS ODONTOLÓGICOS</w:t>
      </w:r>
    </w:p>
    <w:p w14:paraId="3A7E9464" w14:textId="77777777" w:rsidR="00232F2B" w:rsidRPr="00232F2B" w:rsidRDefault="00232F2B" w:rsidP="00232F2B">
      <w:pPr>
        <w:rPr>
          <w:b/>
          <w:bCs/>
          <w:i/>
          <w:iCs/>
        </w:rPr>
      </w:pPr>
    </w:p>
    <w:p w14:paraId="6C81F390" w14:textId="77777777" w:rsidR="00347D16" w:rsidRDefault="008477D2" w:rsidP="00232F2B">
      <w:pPr>
        <w:jc w:val="center"/>
      </w:pPr>
      <w:proofErr w:type="spellStart"/>
      <w:r w:rsidRPr="00232F2B">
        <w:rPr>
          <w:b/>
          <w:bCs/>
          <w:i/>
          <w:iCs/>
        </w:rPr>
        <w:t>Suc</w:t>
      </w:r>
      <w:proofErr w:type="spellEnd"/>
      <w:r w:rsidRPr="00232F2B">
        <w:rPr>
          <w:b/>
          <w:bCs/>
          <w:i/>
          <w:iCs/>
        </w:rPr>
        <w:t>. León Moderno</w:t>
      </w:r>
      <w:r>
        <w:t xml:space="preserve">: Calzada Tepeyac #701, Esq. Mariano Escobedo, León, </w:t>
      </w:r>
      <w:proofErr w:type="spellStart"/>
      <w:r>
        <w:t>Gto</w:t>
      </w:r>
      <w:proofErr w:type="spellEnd"/>
      <w:r>
        <w:t>.</w:t>
      </w:r>
    </w:p>
    <w:p w14:paraId="5069BFCA" w14:textId="77777777" w:rsidR="00347D16" w:rsidRDefault="008477D2" w:rsidP="00232F2B">
      <w:pPr>
        <w:jc w:val="center"/>
      </w:pPr>
      <w:proofErr w:type="spellStart"/>
      <w:r w:rsidRPr="00232F2B">
        <w:rPr>
          <w:b/>
          <w:bCs/>
          <w:i/>
          <w:iCs/>
        </w:rPr>
        <w:t>Suc</w:t>
      </w:r>
      <w:proofErr w:type="spellEnd"/>
      <w:r w:rsidRPr="00232F2B">
        <w:rPr>
          <w:b/>
          <w:bCs/>
          <w:i/>
          <w:iCs/>
        </w:rPr>
        <w:t>. Hospital MAC</w:t>
      </w:r>
      <w:r>
        <w:t xml:space="preserve">: Blvd. Aeropuerto #101, Piso 11, </w:t>
      </w:r>
      <w:proofErr w:type="spellStart"/>
      <w:r>
        <w:t>Consultorio</w:t>
      </w:r>
      <w:proofErr w:type="spellEnd"/>
      <w:r>
        <w:t xml:space="preserve"> 1116, León, </w:t>
      </w:r>
      <w:proofErr w:type="spellStart"/>
      <w:r>
        <w:t>Gto</w:t>
      </w:r>
      <w:proofErr w:type="spellEnd"/>
      <w:r>
        <w:t>.</w:t>
      </w:r>
    </w:p>
    <w:p w14:paraId="773E5EED" w14:textId="77777777" w:rsidR="00CD45EA" w:rsidRDefault="00CD45EA" w:rsidP="00232F2B"/>
    <w:p w14:paraId="73D817A3" w14:textId="77777777" w:rsidR="00CD45EA" w:rsidRDefault="00CD45EA" w:rsidP="00232F2B">
      <w:r>
        <w:t xml:space="preserve">AVISO IMPORTANTE: 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las </w:t>
      </w:r>
      <w:proofErr w:type="spellStart"/>
      <w:r>
        <w:t>normas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 xml:space="preserve"> Mexicanas (NOM)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odontológica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expedients </w:t>
      </w:r>
      <w:proofErr w:type="spellStart"/>
      <w:r>
        <w:t>clínicos</w:t>
      </w:r>
      <w:proofErr w:type="spellEnd"/>
      <w:r>
        <w:t>.</w:t>
      </w:r>
    </w:p>
    <w:p w14:paraId="75128591" w14:textId="77777777" w:rsidR="00CD45EA" w:rsidRDefault="00CD45EA" w:rsidP="00232F2B">
      <w:r>
        <w:t xml:space="preserve">AVISO DE PRIVACIDAD: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ley de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.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para:</w:t>
      </w:r>
    </w:p>
    <w:p w14:paraId="1DB16DEF" w14:textId="77777777" w:rsidR="00CD45EA" w:rsidRDefault="00CD45EA" w:rsidP="00CD45EA">
      <w:pPr>
        <w:pStyle w:val="Prrafodelista"/>
        <w:numPr>
          <w:ilvl w:val="0"/>
          <w:numId w:val="10"/>
        </w:numPr>
      </w:pPr>
      <w:proofErr w:type="spellStart"/>
      <w:r>
        <w:t>Elaboración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>.</w:t>
      </w:r>
    </w:p>
    <w:p w14:paraId="788A0A92" w14:textId="77777777" w:rsidR="00CD45EA" w:rsidRDefault="00CD45EA" w:rsidP="00CD45EA">
      <w:pPr>
        <w:pStyle w:val="Prrafodelista"/>
        <w:numPr>
          <w:ilvl w:val="0"/>
          <w:numId w:val="10"/>
        </w:numPr>
      </w:pPr>
      <w:proofErr w:type="spellStart"/>
      <w:r>
        <w:t>Diagnóstico</w:t>
      </w:r>
      <w:proofErr w:type="spellEnd"/>
      <w:r>
        <w:t xml:space="preserve"> y </w:t>
      </w:r>
      <w:proofErr w:type="spellStart"/>
      <w:r>
        <w:t>tratamiento</w:t>
      </w:r>
      <w:proofErr w:type="spellEnd"/>
      <w:r>
        <w:t xml:space="preserve"> dental.</w:t>
      </w:r>
    </w:p>
    <w:p w14:paraId="3E7A0492" w14:textId="77777777" w:rsidR="00CD45EA" w:rsidRDefault="00CD45EA" w:rsidP="00CD45EA">
      <w:pPr>
        <w:pStyle w:val="Prrafodelista"/>
        <w:numPr>
          <w:ilvl w:val="0"/>
          <w:numId w:val="10"/>
        </w:numPr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y </w:t>
      </w:r>
      <w:proofErr w:type="spellStart"/>
      <w:r>
        <w:t>citas</w:t>
      </w:r>
      <w:proofErr w:type="spellEnd"/>
      <w:r>
        <w:t>.</w:t>
      </w:r>
    </w:p>
    <w:p w14:paraId="4EDA1C5E" w14:textId="77777777" w:rsidR="00CD45EA" w:rsidRDefault="00CD45EA" w:rsidP="00CD45EA">
      <w:pPr>
        <w:pStyle w:val="Prrafodelista"/>
        <w:numPr>
          <w:ilvl w:val="0"/>
          <w:numId w:val="10"/>
        </w:numPr>
      </w:pPr>
      <w:proofErr w:type="spellStart"/>
      <w:r>
        <w:t>Facturación</w:t>
      </w:r>
      <w:proofErr w:type="spellEnd"/>
      <w:r>
        <w:t xml:space="preserve"> y gestion de </w:t>
      </w:r>
      <w:proofErr w:type="spellStart"/>
      <w:r>
        <w:t>pagos</w:t>
      </w:r>
      <w:proofErr w:type="spellEnd"/>
      <w:r>
        <w:t>.</w:t>
      </w:r>
    </w:p>
    <w:p w14:paraId="7F6F26D9" w14:textId="3764EFE2" w:rsidR="00CD45EA" w:rsidRDefault="00CD45EA" w:rsidP="00CD45EA">
      <w:r>
        <w:t xml:space="preserve">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protegidos</w:t>
      </w:r>
      <w:proofErr w:type="spellEnd"/>
      <w:r>
        <w:t xml:space="preserve"> y no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con </w:t>
      </w:r>
      <w:proofErr w:type="spellStart"/>
      <w:r>
        <w:t>terceros</w:t>
      </w:r>
      <w:proofErr w:type="spellEnd"/>
      <w:r>
        <w:t xml:space="preserve"> sin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concentimiento</w:t>
      </w:r>
      <w:proofErr w:type="spellEnd"/>
      <w:r>
        <w:t>.</w:t>
      </w:r>
    </w:p>
    <w:p w14:paraId="101C00EC" w14:textId="77777777" w:rsidR="00B35BC6" w:rsidRDefault="00CD45EA" w:rsidP="00CD45EA">
      <w:r>
        <w:t xml:space="preserve">VERACIDAD: Al completer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formulario</w:t>
      </w:r>
      <w:proofErr w:type="spellEnd"/>
      <w:r w:rsidR="00B35BC6">
        <w:t xml:space="preserve">, </w:t>
      </w:r>
      <w:proofErr w:type="spellStart"/>
      <w:r w:rsidR="00B35BC6">
        <w:t>usted</w:t>
      </w:r>
      <w:proofErr w:type="spellEnd"/>
      <w:r w:rsidR="00B35BC6">
        <w:t xml:space="preserve"> </w:t>
      </w:r>
      <w:proofErr w:type="spellStart"/>
      <w:r w:rsidR="00B35BC6">
        <w:t>acepta</w:t>
      </w:r>
      <w:proofErr w:type="spellEnd"/>
      <w:r w:rsidR="00B35BC6">
        <w:t xml:space="preserve"> </w:t>
      </w:r>
      <w:proofErr w:type="spellStart"/>
      <w:r w:rsidR="00B35BC6">
        <w:t>que</w:t>
      </w:r>
      <w:proofErr w:type="spellEnd"/>
      <w:r w:rsidR="00B35BC6">
        <w:t xml:space="preserve"> la </w:t>
      </w:r>
      <w:proofErr w:type="spellStart"/>
      <w:r w:rsidR="00B35BC6">
        <w:t>información</w:t>
      </w:r>
      <w:proofErr w:type="spellEnd"/>
      <w:r w:rsidR="00B35BC6">
        <w:t xml:space="preserve"> </w:t>
      </w:r>
      <w:proofErr w:type="spellStart"/>
      <w:r w:rsidR="00B35BC6">
        <w:t>proporcionada</w:t>
      </w:r>
      <w:proofErr w:type="spellEnd"/>
      <w:r w:rsidR="00B35BC6">
        <w:t xml:space="preserve"> es </w:t>
      </w:r>
      <w:proofErr w:type="spellStart"/>
      <w:r w:rsidR="00B35BC6">
        <w:t>verídica</w:t>
      </w:r>
      <w:proofErr w:type="spellEnd"/>
      <w:r w:rsidR="00B35BC6">
        <w:t xml:space="preserve"> y completa, y </w:t>
      </w:r>
      <w:proofErr w:type="spellStart"/>
      <w:r w:rsidR="00B35BC6">
        <w:t>autoriza</w:t>
      </w:r>
      <w:proofErr w:type="spellEnd"/>
      <w:r w:rsidR="00B35BC6">
        <w:t xml:space="preserve"> al personal medico de Dent´s 23 a </w:t>
      </w:r>
      <w:proofErr w:type="spellStart"/>
      <w:r w:rsidR="00B35BC6">
        <w:t>utilizarla</w:t>
      </w:r>
      <w:proofErr w:type="spellEnd"/>
      <w:r w:rsidR="00B35BC6">
        <w:t xml:space="preserve"> para </w:t>
      </w:r>
      <w:proofErr w:type="spellStart"/>
      <w:r w:rsidR="00B35BC6">
        <w:t>su</w:t>
      </w:r>
      <w:proofErr w:type="spellEnd"/>
      <w:r w:rsidR="00B35BC6">
        <w:t xml:space="preserve"> </w:t>
      </w:r>
      <w:proofErr w:type="spellStart"/>
      <w:r w:rsidR="00B35BC6">
        <w:t>atención</w:t>
      </w:r>
      <w:proofErr w:type="spellEnd"/>
      <w:r w:rsidR="00B35BC6">
        <w:t xml:space="preserve"> dental.</w:t>
      </w:r>
    </w:p>
    <w:p w14:paraId="48509B7E" w14:textId="77777777" w:rsidR="00B35BC6" w:rsidRDefault="00B35BC6" w:rsidP="00CD45EA">
      <w:r>
        <w:t xml:space="preserve">He </w:t>
      </w:r>
      <w:proofErr w:type="spellStart"/>
      <w:r>
        <w:t>leido</w:t>
      </w:r>
      <w:proofErr w:type="spellEnd"/>
      <w:r>
        <w:t xml:space="preserve"> y </w:t>
      </w:r>
      <w:proofErr w:type="spellStart"/>
      <w:r>
        <w:t>acepto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AVISOS LEGALES, EL AVISO DE PRIVACIDAD y las NORMAS OFICIALES (NOM) </w:t>
      </w:r>
      <w:proofErr w:type="spellStart"/>
      <w:r>
        <w:t>mencionadas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.</w:t>
      </w:r>
    </w:p>
    <w:p w14:paraId="19F51CE8" w14:textId="13D80927" w:rsidR="00B35BC6" w:rsidRDefault="006E504B" w:rsidP="00F87998">
      <w:pPr>
        <w:jc w:val="center"/>
      </w:pPr>
      <w:r>
        <w:t>FIRMA   ______________________</w:t>
      </w:r>
      <w:r w:rsidR="003D3C86">
        <w:rPr>
          <w:u w:val="single"/>
        </w:rPr>
        <w:t>____________________________</w:t>
      </w:r>
    </w:p>
    <w:p w14:paraId="3785BFB6" w14:textId="77777777" w:rsidR="00B35BC6" w:rsidRDefault="008477D2" w:rsidP="00CD45EA">
      <w:r>
        <w:br/>
      </w:r>
    </w:p>
    <w:p w14:paraId="50075F30" w14:textId="1E632738" w:rsidR="00B35BC6" w:rsidRDefault="00B35BC6" w:rsidP="00B35BC6"/>
    <w:p w14:paraId="45DB9EC3" w14:textId="05F50E0B" w:rsidR="00B35BC6" w:rsidRDefault="00B35BC6" w:rsidP="00B35BC6">
      <w:pPr>
        <w:pStyle w:val="Ttulo3"/>
      </w:pPr>
      <w:r>
        <w:lastRenderedPageBreak/>
        <w:t>I. DATOS DEL PACIENTE</w:t>
      </w:r>
    </w:p>
    <w:p w14:paraId="0A24DFE1" w14:textId="77777777" w:rsidR="00B35BC6" w:rsidRDefault="00B35BC6" w:rsidP="00B35BC6"/>
    <w:p w14:paraId="6384240B" w14:textId="4AD3D758" w:rsidR="00347D16" w:rsidRDefault="008477D2">
      <w:r>
        <w:rPr>
          <w:u w:val="single"/>
        </w:rPr>
        <w:t>Nombre</w:t>
      </w:r>
      <w:r w:rsidR="00641219">
        <w:rPr>
          <w:u w:val="single"/>
        </w:rPr>
        <w:t>:_______</w:t>
      </w:r>
      <w:r w:rsidR="00F67955">
        <w:rPr>
          <w:u w:val="single"/>
        </w:rPr>
        <w:t>__________________</w:t>
      </w:r>
      <w:r>
        <w:rPr>
          <w:u w:val="single"/>
        </w:rPr>
        <w:t xml:space="preserve">                    </w:t>
      </w:r>
      <w:r w:rsidR="00232F2B">
        <w:rPr>
          <w:u w:val="single"/>
        </w:rPr>
        <w:t xml:space="preserve">                                     </w:t>
      </w:r>
      <w:r>
        <w:rPr>
          <w:u w:val="single"/>
        </w:rPr>
        <w:t xml:space="preserve">                           </w:t>
      </w:r>
    </w:p>
    <w:p w14:paraId="5F67AB23" w14:textId="77BABB82" w:rsidR="00347D16" w:rsidRDefault="008477D2">
      <w:r>
        <w:rPr>
          <w:u w:val="single"/>
        </w:rPr>
        <w:t xml:space="preserve">Edad:      </w:t>
      </w:r>
      <w:r w:rsidR="00232F2B">
        <w:rPr>
          <w:u w:val="single"/>
        </w:rPr>
        <w:t xml:space="preserve">  </w:t>
      </w:r>
      <w:r>
        <w:rPr>
          <w:u w:val="single"/>
        </w:rPr>
        <w:t xml:space="preserve"> </w:t>
      </w:r>
      <w:r w:rsidR="00232F2B">
        <w:t xml:space="preserve"> </w:t>
      </w:r>
      <w:proofErr w:type="spellStart"/>
      <w:r w:rsidR="00232F2B">
        <w:t>años</w:t>
      </w:r>
      <w:proofErr w:type="spellEnd"/>
      <w:r>
        <w:t xml:space="preserve">  </w:t>
      </w:r>
      <w:r w:rsidR="0078675A">
        <w:t xml:space="preserve">       </w:t>
      </w:r>
      <w:r>
        <w:t xml:space="preserve"> </w:t>
      </w:r>
      <w:proofErr w:type="spellStart"/>
      <w:r>
        <w:t>Teléfono</w:t>
      </w:r>
      <w:proofErr w:type="spellEnd"/>
      <w:r>
        <w:t xml:space="preserve">: </w:t>
      </w:r>
      <w:r w:rsidR="00232F2B">
        <w:rPr>
          <w:u w:val="single"/>
        </w:rPr>
        <w:t xml:space="preserve">        </w:t>
      </w:r>
      <w:r w:rsidR="00E77AE7">
        <w:rPr>
          <w:u w:val="single"/>
        </w:rPr>
        <w:t>___</w:t>
      </w:r>
      <w:proofErr w:type="spellStart"/>
      <w:r w:rsidR="00E77AE7">
        <w:rPr>
          <w:u w:val="single"/>
        </w:rPr>
        <w:t>Whats</w:t>
      </w:r>
      <w:r w:rsidR="00957713">
        <w:rPr>
          <w:u w:val="single"/>
        </w:rPr>
        <w:t>app</w:t>
      </w:r>
      <w:proofErr w:type="spellEnd"/>
      <w:r w:rsidR="00957713">
        <w:rPr>
          <w:u w:val="single"/>
        </w:rPr>
        <w:t>:</w:t>
      </w:r>
      <w:r w:rsidR="00E77AE7">
        <w:rPr>
          <w:u w:val="single"/>
        </w:rPr>
        <w:t>_____________</w:t>
      </w:r>
      <w:r w:rsidR="00232F2B">
        <w:rPr>
          <w:u w:val="single"/>
        </w:rPr>
        <w:t xml:space="preserve">    </w:t>
      </w:r>
      <w:r w:rsidR="00B35BC6">
        <w:rPr>
          <w:u w:val="single"/>
        </w:rPr>
        <w:t xml:space="preserve"> </w:t>
      </w:r>
      <w:r w:rsidR="00232F2B">
        <w:rPr>
          <w:u w:val="single"/>
        </w:rPr>
        <w:t xml:space="preserve">                        </w:t>
      </w:r>
    </w:p>
    <w:p w14:paraId="271D4232" w14:textId="647657D4" w:rsidR="00347D16" w:rsidRDefault="008477D2">
      <w:r>
        <w:rPr>
          <w:u w:val="single"/>
        </w:rPr>
        <w:t>Correo</w:t>
      </w:r>
      <w:r w:rsidR="0078675A">
        <w:rPr>
          <w:u w:val="single"/>
        </w:rPr>
        <w:t>_____________________________</w:t>
      </w:r>
      <w:r>
        <w:rPr>
          <w:u w:val="single"/>
        </w:rPr>
        <w:t xml:space="preserve">                                             </w:t>
      </w:r>
      <w:r w:rsidR="00232F2B">
        <w:rPr>
          <w:u w:val="single"/>
        </w:rPr>
        <w:t xml:space="preserve">                                                  </w:t>
      </w:r>
      <w:r>
        <w:rPr>
          <w:u w:val="single"/>
        </w:rPr>
        <w:t xml:space="preserve">  </w:t>
      </w:r>
    </w:p>
    <w:p w14:paraId="288141E5" w14:textId="17327E10" w:rsidR="00347D16" w:rsidRDefault="008477D2">
      <w:proofErr w:type="spellStart"/>
      <w:r>
        <w:t>Domicilio</w:t>
      </w:r>
      <w:proofErr w:type="spellEnd"/>
      <w:r>
        <w:t xml:space="preserve">: </w:t>
      </w:r>
      <w:r w:rsidR="00232F2B">
        <w:t xml:space="preserve"> Calle</w:t>
      </w:r>
      <w:r w:rsidR="002B1A77">
        <w:t>___________________</w:t>
      </w:r>
      <w:r>
        <w:rPr>
          <w:u w:val="single"/>
        </w:rPr>
        <w:t xml:space="preserve"> </w:t>
      </w:r>
      <w:r w:rsidR="00232F2B">
        <w:rPr>
          <w:u w:val="single"/>
        </w:rPr>
        <w:t xml:space="preserve">                                           </w:t>
      </w:r>
      <w:r>
        <w:rPr>
          <w:u w:val="single"/>
        </w:rPr>
        <w:t xml:space="preserve">                                           </w:t>
      </w:r>
    </w:p>
    <w:p w14:paraId="53D68C19" w14:textId="32081865" w:rsidR="00232F2B" w:rsidRDefault="00232F2B">
      <w:proofErr w:type="spellStart"/>
      <w:r>
        <w:t>Número</w:t>
      </w:r>
      <w:proofErr w:type="spellEnd"/>
      <w:r>
        <w:rPr>
          <w:u w:val="single"/>
        </w:rPr>
        <w:t xml:space="preserve"> exterior:                </w:t>
      </w:r>
      <w:proofErr w:type="spellStart"/>
      <w:r>
        <w:t>Numero</w:t>
      </w:r>
      <w:proofErr w:type="spellEnd"/>
      <w:r>
        <w:rPr>
          <w:u w:val="single"/>
        </w:rPr>
        <w:t xml:space="preserve"> exterior</w:t>
      </w:r>
      <w:r w:rsidR="00C14F53">
        <w:rPr>
          <w:u w:val="single"/>
        </w:rPr>
        <w:t>:</w:t>
      </w:r>
      <w:r w:rsidR="001352C2">
        <w:rPr>
          <w:u w:val="single"/>
        </w:rPr>
        <w:t>________</w:t>
      </w:r>
      <w:r w:rsidR="00C14F53">
        <w:rPr>
          <w:u w:val="single"/>
        </w:rPr>
        <w:t>____</w:t>
      </w:r>
      <w:r>
        <w:rPr>
          <w:u w:val="single"/>
        </w:rPr>
        <w:t xml:space="preserve">                 </w:t>
      </w:r>
    </w:p>
    <w:p w14:paraId="6687ACFE" w14:textId="057C9BD7" w:rsidR="00232F2B" w:rsidRDefault="00232F2B">
      <w:r>
        <w:rPr>
          <w:u w:val="single"/>
        </w:rPr>
        <w:t>Colonia</w:t>
      </w:r>
      <w:r w:rsidR="00C14F53">
        <w:rPr>
          <w:u w:val="single"/>
        </w:rPr>
        <w:t>:____________</w:t>
      </w:r>
      <w:r>
        <w:rPr>
          <w:u w:val="single"/>
        </w:rPr>
        <w:t xml:space="preserve">                                                                                                </w:t>
      </w:r>
    </w:p>
    <w:p w14:paraId="01C9BDD8" w14:textId="407885A3" w:rsidR="00347D16" w:rsidRDefault="00232F2B">
      <w:r>
        <w:rPr>
          <w:u w:val="single"/>
        </w:rPr>
        <w:t xml:space="preserve">Ciudad:             </w:t>
      </w:r>
      <w:r w:rsidR="003322A6">
        <w:rPr>
          <w:u w:val="single"/>
        </w:rPr>
        <w:t>________Estado:</w:t>
      </w:r>
      <w:r>
        <w:rPr>
          <w:u w:val="single"/>
        </w:rPr>
        <w:t xml:space="preserve">                                                                   </w:t>
      </w:r>
      <w:r w:rsidR="008477D2">
        <w:br/>
      </w:r>
    </w:p>
    <w:p w14:paraId="3384BE2B" w14:textId="77777777" w:rsidR="00347D16" w:rsidRDefault="008477D2">
      <w:pPr>
        <w:pStyle w:val="Ttulo3"/>
      </w:pPr>
      <w:r>
        <w:t>II. TRATAMIENTO PLANIFICADO</w:t>
      </w:r>
    </w:p>
    <w:p w14:paraId="06804208" w14:textId="1803DDFF" w:rsidR="00347D16" w:rsidRDefault="008477D2">
      <w:proofErr w:type="spellStart"/>
      <w:r>
        <w:rPr>
          <w:u w:val="single"/>
        </w:rPr>
        <w:t>Diagnóstico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Clínico</w:t>
      </w:r>
      <w:proofErr w:type="spellEnd"/>
      <w:r w:rsidR="003322A6">
        <w:rPr>
          <w:u w:val="single"/>
        </w:rPr>
        <w:t>:______________</w:t>
      </w:r>
      <w:r>
        <w:rPr>
          <w:u w:val="single"/>
        </w:rPr>
        <w:t xml:space="preserve">                                </w:t>
      </w:r>
      <w:r w:rsidR="00B35BC6">
        <w:rPr>
          <w:u w:val="single"/>
        </w:rPr>
        <w:t xml:space="preserve">                    </w:t>
      </w:r>
      <w:r>
        <w:rPr>
          <w:u w:val="single"/>
        </w:rPr>
        <w:t xml:space="preserve">                               </w:t>
      </w:r>
    </w:p>
    <w:p w14:paraId="298AA3CC" w14:textId="7E82EBA6" w:rsidR="00FF6B17" w:rsidRDefault="00FF6B17">
      <w:r>
        <w:t xml:space="preserve">Plan de </w:t>
      </w:r>
      <w:proofErr w:type="spellStart"/>
      <w:r>
        <w:t>tratamiento</w:t>
      </w:r>
      <w:proofErr w:type="spellEnd"/>
      <w:r>
        <w:rPr>
          <w:u w:val="single"/>
        </w:rPr>
        <w:t xml:space="preserve">:                               </w:t>
      </w:r>
      <w:r>
        <w:tab/>
      </w:r>
    </w:p>
    <w:p w14:paraId="065F49CD" w14:textId="3722E7CD" w:rsidR="00FF6B17" w:rsidRDefault="00A0422A" w:rsidP="00F64C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E22B8B" wp14:editId="52C217D7">
                <wp:simplePos x="0" y="0"/>
                <wp:positionH relativeFrom="column">
                  <wp:posOffset>3251200</wp:posOffset>
                </wp:positionH>
                <wp:positionV relativeFrom="paragraph">
                  <wp:posOffset>175260</wp:posOffset>
                </wp:positionV>
                <wp:extent cx="12700" cy="1060450"/>
                <wp:effectExtent l="76200" t="19050" r="63500" b="82550"/>
                <wp:wrapNone/>
                <wp:docPr id="19836586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060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A7E77" id="Conector rec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pt,13.8pt" to="257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  <w:r w:rsidR="00FF6B17">
        <w:t xml:space="preserve">RESINAS                 </w:t>
      </w:r>
    </w:p>
    <w:p w14:paraId="59D31480" w14:textId="24403313" w:rsidR="00FF2308" w:rsidRDefault="00FF2308" w:rsidP="00F64CCD">
      <w:r>
        <w:tab/>
      </w:r>
      <w:r>
        <w:tab/>
      </w:r>
      <w:r>
        <w:tab/>
        <w:t>____</w:t>
      </w:r>
    </w:p>
    <w:p w14:paraId="48BD6849" w14:textId="4DDA9E87" w:rsidR="00FF6B17" w:rsidRDefault="00A042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501CC" wp14:editId="3F570375">
                <wp:simplePos x="0" y="0"/>
                <wp:positionH relativeFrom="column">
                  <wp:posOffset>1257300</wp:posOffset>
                </wp:positionH>
                <wp:positionV relativeFrom="paragraph">
                  <wp:posOffset>44450</wp:posOffset>
                </wp:positionV>
                <wp:extent cx="4140200" cy="6350"/>
                <wp:effectExtent l="57150" t="38100" r="50800" b="88900"/>
                <wp:wrapNone/>
                <wp:docPr id="25377232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5B041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3.5pt" to="42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" strokecolor="#c0504d [3205]" strokeweight="3pt">
                <v:shadow on="t" color="black" opacity="22937f" origin=",.5" offset="0,.63889mm"/>
              </v:line>
            </w:pict>
          </mc:Fallback>
        </mc:AlternateContent>
      </w:r>
      <w:r>
        <w:tab/>
      </w:r>
      <w:r>
        <w:tab/>
      </w:r>
      <w:r>
        <w:tab/>
      </w:r>
    </w:p>
    <w:p w14:paraId="5CE364ED" w14:textId="658C3039" w:rsidR="00A0422A" w:rsidRDefault="00A0422A">
      <w:r>
        <w:tab/>
      </w:r>
      <w:r>
        <w:tab/>
        <w:t xml:space="preserve">    </w:t>
      </w:r>
      <w:r w:rsidR="00691232">
        <w:t xml:space="preserve">    </w:t>
      </w:r>
      <w:r>
        <w:t xml:space="preserve">   </w:t>
      </w:r>
      <w:r w:rsidR="003F3A79">
        <w:rPr>
          <w:u w:val="single"/>
        </w:rPr>
        <w:t xml:space="preserve">     __</w:t>
      </w:r>
    </w:p>
    <w:p w14:paraId="1D7AD19A" w14:textId="77777777" w:rsidR="00A0422A" w:rsidRDefault="00A0422A" w:rsidP="00A0422A">
      <w:pPr>
        <w:pStyle w:val="Ttulo3"/>
      </w:pPr>
    </w:p>
    <w:p w14:paraId="4F19D97F" w14:textId="5E88F91C" w:rsidR="00A0422A" w:rsidRDefault="00A0422A" w:rsidP="00A0422A">
      <w:pPr>
        <w:pStyle w:val="Ttulo3"/>
      </w:pPr>
      <w:r w:rsidRPr="00A0422A">
        <w:t xml:space="preserve"> </w:t>
      </w:r>
      <w:r>
        <w:t>III. PRESUPUESTO</w:t>
      </w:r>
    </w:p>
    <w:p w14:paraId="088BE359" w14:textId="4BB1EB5E" w:rsidR="00347D16" w:rsidRDefault="008477D2">
      <w:r>
        <w:t xml:space="preserve">Costo Total del </w:t>
      </w:r>
      <w:proofErr w:type="spellStart"/>
      <w:r w:rsidR="00A86CD8">
        <w:t>T</w:t>
      </w:r>
      <w:r>
        <w:t>ratamiento</w:t>
      </w:r>
      <w:proofErr w:type="spellEnd"/>
      <w:r>
        <w:rPr>
          <w:u w:val="single"/>
        </w:rPr>
        <w:t xml:space="preserve"> (MXN)</w:t>
      </w:r>
      <w:r w:rsidR="00D644AE">
        <w:rPr>
          <w:u w:val="single"/>
        </w:rPr>
        <w:t>:____________________</w:t>
      </w:r>
      <w:r>
        <w:rPr>
          <w:u w:val="single"/>
        </w:rPr>
        <w:t xml:space="preserve">                           </w:t>
      </w:r>
    </w:p>
    <w:p w14:paraId="26841D3C" w14:textId="2C9EC63B" w:rsidR="00A86CD8" w:rsidRDefault="00A86CD8">
      <w:r>
        <w:rPr>
          <w:u w:val="single"/>
        </w:rPr>
        <w:t xml:space="preserve">Pago </w:t>
      </w:r>
      <w:proofErr w:type="spellStart"/>
      <w:r>
        <w:rPr>
          <w:u w:val="single"/>
        </w:rPr>
        <w:t>sem</w:t>
      </w:r>
      <w:r w:rsidR="009211BF">
        <w:rPr>
          <w:u w:val="single"/>
        </w:rPr>
        <w:t>a</w:t>
      </w:r>
      <w:r>
        <w:rPr>
          <w:u w:val="single"/>
        </w:rPr>
        <w:t>nal</w:t>
      </w:r>
      <w:proofErr w:type="spellEnd"/>
      <w:r>
        <w:rPr>
          <w:u w:val="single"/>
        </w:rPr>
        <w:t xml:space="preserve">:                        </w:t>
      </w:r>
      <w:proofErr w:type="spellStart"/>
      <w:r>
        <w:t>N</w:t>
      </w:r>
      <w:r w:rsidR="009211BF">
        <w:t>ú</w:t>
      </w:r>
      <w:r>
        <w:t>mero</w:t>
      </w:r>
      <w:proofErr w:type="spellEnd"/>
      <w:r>
        <w:rPr>
          <w:u w:val="single"/>
        </w:rPr>
        <w:t xml:space="preserve"> de Semanas</w:t>
      </w:r>
      <w:r w:rsidR="00682DB4">
        <w:rPr>
          <w:u w:val="single"/>
        </w:rPr>
        <w:t>:_______________________</w:t>
      </w:r>
      <w:r>
        <w:rPr>
          <w:u w:val="single"/>
        </w:rPr>
        <w:t xml:space="preserve">             </w:t>
      </w:r>
    </w:p>
    <w:p w14:paraId="555342C1" w14:textId="77777777" w:rsidR="00737B76" w:rsidRDefault="008477D2">
      <w:pPr>
        <w:rPr>
          <w:u w:val="single"/>
        </w:rPr>
      </w:pPr>
      <w:proofErr w:type="spellStart"/>
      <w:r>
        <w:rPr>
          <w:u w:val="single"/>
        </w:rPr>
        <w:t>Duración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Estimada</w:t>
      </w:r>
      <w:proofErr w:type="spellEnd"/>
      <w:r>
        <w:rPr>
          <w:u w:val="single"/>
        </w:rPr>
        <w:t xml:space="preserve"> del </w:t>
      </w:r>
      <w:proofErr w:type="spellStart"/>
      <w:r>
        <w:rPr>
          <w:u w:val="single"/>
        </w:rPr>
        <w:t>Tratamiento</w:t>
      </w:r>
      <w:proofErr w:type="spellEnd"/>
      <w:r w:rsidR="00682DB4">
        <w:rPr>
          <w:u w:val="single"/>
        </w:rPr>
        <w:t>:______________________</w:t>
      </w:r>
    </w:p>
    <w:p w14:paraId="6FDC8FF6" w14:textId="77777777" w:rsidR="00600F46" w:rsidRDefault="00600F46">
      <w:pPr>
        <w:rPr>
          <w:u w:val="single"/>
        </w:rPr>
      </w:pPr>
      <w:r>
        <w:rPr>
          <w:u w:val="single"/>
        </w:rPr>
        <w:t xml:space="preserve">Forma de </w:t>
      </w:r>
      <w:proofErr w:type="spellStart"/>
      <w:r>
        <w:rPr>
          <w:u w:val="single"/>
        </w:rPr>
        <w:t>pago</w:t>
      </w:r>
      <w:proofErr w:type="spellEnd"/>
      <w:r>
        <w:rPr>
          <w:u w:val="single"/>
        </w:rPr>
        <w:t xml:space="preserve"> para </w:t>
      </w:r>
      <w:proofErr w:type="spellStart"/>
      <w:r>
        <w:rPr>
          <w:u w:val="single"/>
        </w:rPr>
        <w:t>domiciliación</w:t>
      </w:r>
      <w:proofErr w:type="spellEnd"/>
      <w:r>
        <w:rPr>
          <w:u w:val="single"/>
        </w:rPr>
        <w:t>: _______________________________________</w:t>
      </w:r>
    </w:p>
    <w:p w14:paraId="5D2038DA" w14:textId="77777777" w:rsidR="005E21F9" w:rsidRDefault="00600F46">
      <w:pPr>
        <w:rPr>
          <w:u w:val="single"/>
        </w:rPr>
      </w:pPr>
      <w:r>
        <w:rPr>
          <w:u w:val="single"/>
        </w:rPr>
        <w:t xml:space="preserve">Banco </w:t>
      </w:r>
      <w:proofErr w:type="spellStart"/>
      <w:r>
        <w:rPr>
          <w:u w:val="single"/>
        </w:rPr>
        <w:t>donde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recibo</w:t>
      </w:r>
      <w:proofErr w:type="spellEnd"/>
      <w:r>
        <w:rPr>
          <w:u w:val="single"/>
        </w:rPr>
        <w:t xml:space="preserve"> mi </w:t>
      </w:r>
      <w:proofErr w:type="spellStart"/>
      <w:r>
        <w:rPr>
          <w:u w:val="single"/>
        </w:rPr>
        <w:t>nómina</w:t>
      </w:r>
      <w:proofErr w:type="spellEnd"/>
      <w:r>
        <w:rPr>
          <w:u w:val="single"/>
        </w:rPr>
        <w:t>: ______________________________________________</w:t>
      </w:r>
    </w:p>
    <w:p w14:paraId="6EEF3604" w14:textId="77777777" w:rsidR="005E21F9" w:rsidRDefault="005E21F9">
      <w:pPr>
        <w:rPr>
          <w:u w:val="single"/>
        </w:rPr>
      </w:pPr>
      <w:proofErr w:type="spellStart"/>
      <w:r>
        <w:rPr>
          <w:u w:val="single"/>
        </w:rPr>
        <w:t>Numero</w:t>
      </w:r>
      <w:proofErr w:type="spellEnd"/>
      <w:r>
        <w:rPr>
          <w:u w:val="single"/>
        </w:rPr>
        <w:t xml:space="preserve"> de </w:t>
      </w:r>
      <w:proofErr w:type="spellStart"/>
      <w:r>
        <w:rPr>
          <w:u w:val="single"/>
        </w:rPr>
        <w:t>cuenta</w:t>
      </w:r>
      <w:proofErr w:type="spellEnd"/>
      <w:r>
        <w:rPr>
          <w:u w:val="single"/>
        </w:rPr>
        <w:t xml:space="preserve"> : ______________________________________________________________</w:t>
      </w:r>
    </w:p>
    <w:p w14:paraId="76BD7194" w14:textId="77777777" w:rsidR="005E21F9" w:rsidRDefault="005E21F9">
      <w:pPr>
        <w:rPr>
          <w:u w:val="single"/>
        </w:rPr>
      </w:pPr>
      <w:proofErr w:type="spellStart"/>
      <w:r>
        <w:rPr>
          <w:u w:val="single"/>
        </w:rPr>
        <w:t>Numero</w:t>
      </w:r>
      <w:proofErr w:type="spellEnd"/>
      <w:r>
        <w:rPr>
          <w:u w:val="single"/>
        </w:rPr>
        <w:t xml:space="preserve"> de </w:t>
      </w:r>
      <w:proofErr w:type="spellStart"/>
      <w:r>
        <w:rPr>
          <w:u w:val="single"/>
        </w:rPr>
        <w:t>cuenta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clabe</w:t>
      </w:r>
      <w:proofErr w:type="spellEnd"/>
      <w:r>
        <w:rPr>
          <w:u w:val="single"/>
        </w:rPr>
        <w:t>: ________________________________________________________</w:t>
      </w:r>
    </w:p>
    <w:p w14:paraId="799D7591" w14:textId="7436D605" w:rsidR="00347D16" w:rsidRPr="00600F46" w:rsidRDefault="008477D2">
      <w:pPr>
        <w:rPr>
          <w:u w:val="single"/>
        </w:rPr>
      </w:pPr>
      <w:r>
        <w:rPr>
          <w:u w:val="single"/>
        </w:rPr>
        <w:t xml:space="preserve">                           </w:t>
      </w:r>
    </w:p>
    <w:p w14:paraId="28B435C6" w14:textId="77777777" w:rsidR="00347D16" w:rsidRDefault="008477D2">
      <w:r>
        <w:lastRenderedPageBreak/>
        <w:br/>
      </w:r>
    </w:p>
    <w:p w14:paraId="1792E0C4" w14:textId="77777777" w:rsidR="00A86CD8" w:rsidRDefault="00A86CD8"/>
    <w:p w14:paraId="65EFE9C2" w14:textId="2468B42C" w:rsidR="00A86CD8" w:rsidRDefault="00A86CD8">
      <w:pPr>
        <w:pStyle w:val="Ttulo3"/>
      </w:pPr>
      <w:r>
        <w:t>IV. GENERALES</w:t>
      </w:r>
      <w:r w:rsidR="00926098">
        <w:t xml:space="preserve"> DELPRESTADOR DEL SERVICIO:</w:t>
      </w:r>
      <w:r w:rsidR="00926098">
        <w:br/>
      </w:r>
      <w:r w:rsidR="00926098" w:rsidRPr="00225F5A">
        <w:rPr>
          <w:b w:val="0"/>
          <w:bCs w:val="0"/>
          <w:color w:val="auto"/>
        </w:rPr>
        <w:t xml:space="preserve">Nombre </w:t>
      </w:r>
      <w:proofErr w:type="spellStart"/>
      <w:r w:rsidR="00926098" w:rsidRPr="00225F5A">
        <w:rPr>
          <w:b w:val="0"/>
          <w:bCs w:val="0"/>
          <w:color w:val="auto"/>
        </w:rPr>
        <w:t>Completo</w:t>
      </w:r>
      <w:proofErr w:type="spellEnd"/>
      <w:r w:rsidR="00926098" w:rsidRPr="00225F5A">
        <w:rPr>
          <w:b w:val="0"/>
          <w:bCs w:val="0"/>
          <w:color w:val="auto"/>
        </w:rPr>
        <w:t>: Dr. Erick Alejandro Mancilla Chio</w:t>
      </w:r>
      <w:r w:rsidR="00926098" w:rsidRPr="00225F5A">
        <w:rPr>
          <w:b w:val="0"/>
          <w:bCs w:val="0"/>
          <w:color w:val="auto"/>
        </w:rPr>
        <w:br/>
        <w:t xml:space="preserve">Cédula </w:t>
      </w:r>
      <w:proofErr w:type="spellStart"/>
      <w:r w:rsidR="00926098" w:rsidRPr="00225F5A">
        <w:rPr>
          <w:b w:val="0"/>
          <w:bCs w:val="0"/>
          <w:color w:val="auto"/>
        </w:rPr>
        <w:t>Profesional</w:t>
      </w:r>
      <w:proofErr w:type="spellEnd"/>
      <w:r w:rsidR="00926098" w:rsidRPr="00225F5A">
        <w:rPr>
          <w:b w:val="0"/>
          <w:bCs w:val="0"/>
          <w:color w:val="auto"/>
        </w:rPr>
        <w:t>: 8176924 (</w:t>
      </w:r>
      <w:proofErr w:type="spellStart"/>
      <w:r w:rsidR="00926098" w:rsidRPr="00225F5A">
        <w:rPr>
          <w:b w:val="0"/>
          <w:bCs w:val="0"/>
          <w:color w:val="auto"/>
        </w:rPr>
        <w:t>Secretaría</w:t>
      </w:r>
      <w:proofErr w:type="spellEnd"/>
      <w:r w:rsidR="00926098" w:rsidRPr="00225F5A">
        <w:rPr>
          <w:b w:val="0"/>
          <w:bCs w:val="0"/>
          <w:color w:val="auto"/>
        </w:rPr>
        <w:t xml:space="preserve"> de </w:t>
      </w:r>
      <w:proofErr w:type="spellStart"/>
      <w:r w:rsidR="000B6E9D" w:rsidRPr="00225F5A">
        <w:rPr>
          <w:b w:val="0"/>
          <w:bCs w:val="0"/>
          <w:color w:val="auto"/>
        </w:rPr>
        <w:t>Salubridad</w:t>
      </w:r>
      <w:proofErr w:type="spellEnd"/>
      <w:r w:rsidR="00926098" w:rsidRPr="00225F5A">
        <w:rPr>
          <w:b w:val="0"/>
          <w:bCs w:val="0"/>
          <w:color w:val="auto"/>
        </w:rPr>
        <w:t xml:space="preserve"> Pública, México)</w:t>
      </w:r>
      <w:r w:rsidR="00926098" w:rsidRPr="00225F5A">
        <w:rPr>
          <w:b w:val="0"/>
          <w:bCs w:val="0"/>
          <w:color w:val="auto"/>
        </w:rPr>
        <w:br/>
      </w:r>
      <w:proofErr w:type="spellStart"/>
      <w:r w:rsidR="00926098" w:rsidRPr="00225F5A">
        <w:rPr>
          <w:b w:val="0"/>
          <w:bCs w:val="0"/>
          <w:color w:val="auto"/>
        </w:rPr>
        <w:t>Teléfono</w:t>
      </w:r>
      <w:proofErr w:type="spellEnd"/>
      <w:r w:rsidR="00926098" w:rsidRPr="00225F5A">
        <w:rPr>
          <w:b w:val="0"/>
          <w:bCs w:val="0"/>
          <w:color w:val="auto"/>
        </w:rPr>
        <w:t xml:space="preserve"> de Contacto: 477 266 0892</w:t>
      </w:r>
      <w:r w:rsidR="00926098" w:rsidRPr="00225F5A">
        <w:rPr>
          <w:b w:val="0"/>
          <w:bCs w:val="0"/>
          <w:color w:val="auto"/>
        </w:rPr>
        <w:br/>
        <w:t xml:space="preserve">Correo </w:t>
      </w:r>
      <w:proofErr w:type="spellStart"/>
      <w:r w:rsidR="00926098" w:rsidRPr="00225F5A">
        <w:rPr>
          <w:b w:val="0"/>
          <w:bCs w:val="0"/>
          <w:color w:val="auto"/>
        </w:rPr>
        <w:t>Electrónico</w:t>
      </w:r>
      <w:proofErr w:type="spellEnd"/>
      <w:r w:rsidR="00926098" w:rsidRPr="00225F5A">
        <w:rPr>
          <w:b w:val="0"/>
          <w:bCs w:val="0"/>
          <w:color w:val="auto"/>
        </w:rPr>
        <w:t>: dents23erick@gmail.com</w:t>
      </w:r>
      <w:r w:rsidR="00926098" w:rsidRPr="00225F5A">
        <w:rPr>
          <w:b w:val="0"/>
          <w:bCs w:val="0"/>
          <w:color w:val="auto"/>
        </w:rPr>
        <w:br/>
      </w:r>
      <w:proofErr w:type="spellStart"/>
      <w:r w:rsidR="00926098" w:rsidRPr="00225F5A">
        <w:rPr>
          <w:b w:val="0"/>
          <w:bCs w:val="0"/>
          <w:color w:val="auto"/>
        </w:rPr>
        <w:t>Domicilio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Profesional</w:t>
      </w:r>
      <w:proofErr w:type="spellEnd"/>
      <w:r w:rsidR="00926098" w:rsidRPr="00225F5A">
        <w:rPr>
          <w:b w:val="0"/>
          <w:bCs w:val="0"/>
          <w:color w:val="auto"/>
        </w:rPr>
        <w:t xml:space="preserve"> 1: Calzada Tepeyac #701, Esq. Mariano Escobedo, Col. León Moderno, León, </w:t>
      </w:r>
      <w:proofErr w:type="spellStart"/>
      <w:r w:rsidR="00926098" w:rsidRPr="00225F5A">
        <w:rPr>
          <w:b w:val="0"/>
          <w:bCs w:val="0"/>
          <w:color w:val="auto"/>
        </w:rPr>
        <w:t>Gto</w:t>
      </w:r>
      <w:proofErr w:type="spellEnd"/>
      <w:r w:rsidR="00926098" w:rsidRPr="00225F5A">
        <w:rPr>
          <w:b w:val="0"/>
          <w:bCs w:val="0"/>
          <w:color w:val="auto"/>
        </w:rPr>
        <w:t>.</w:t>
      </w:r>
      <w:r w:rsidR="00926098" w:rsidRPr="00225F5A">
        <w:rPr>
          <w:b w:val="0"/>
          <w:bCs w:val="0"/>
          <w:color w:val="auto"/>
        </w:rPr>
        <w:br/>
      </w:r>
      <w:proofErr w:type="spellStart"/>
      <w:r w:rsidR="00926098" w:rsidRPr="00225F5A">
        <w:rPr>
          <w:b w:val="0"/>
          <w:bCs w:val="0"/>
          <w:color w:val="auto"/>
        </w:rPr>
        <w:t>Domicilio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Profesional</w:t>
      </w:r>
      <w:proofErr w:type="spellEnd"/>
      <w:r w:rsidR="00926098" w:rsidRPr="00225F5A">
        <w:rPr>
          <w:b w:val="0"/>
          <w:bCs w:val="0"/>
          <w:color w:val="auto"/>
        </w:rPr>
        <w:t xml:space="preserve"> 2: Blvd. Aeropuerto #101, Piso 11, </w:t>
      </w:r>
      <w:proofErr w:type="spellStart"/>
      <w:r w:rsidR="00926098" w:rsidRPr="00225F5A">
        <w:rPr>
          <w:b w:val="0"/>
          <w:bCs w:val="0"/>
          <w:color w:val="auto"/>
        </w:rPr>
        <w:t>Consultorio</w:t>
      </w:r>
      <w:proofErr w:type="spellEnd"/>
      <w:r w:rsidR="00926098" w:rsidRPr="00225F5A">
        <w:rPr>
          <w:b w:val="0"/>
          <w:bCs w:val="0"/>
          <w:color w:val="auto"/>
        </w:rPr>
        <w:t xml:space="preserve"> 1116, Col. Villas de Santa Julia, León, </w:t>
      </w:r>
      <w:proofErr w:type="spellStart"/>
      <w:r w:rsidR="00926098" w:rsidRPr="00225F5A">
        <w:rPr>
          <w:b w:val="0"/>
          <w:bCs w:val="0"/>
          <w:color w:val="auto"/>
        </w:rPr>
        <w:t>Gto</w:t>
      </w:r>
      <w:proofErr w:type="spellEnd"/>
      <w:r w:rsidR="00926098" w:rsidRPr="00225F5A">
        <w:rPr>
          <w:b w:val="0"/>
          <w:bCs w:val="0"/>
          <w:color w:val="auto"/>
        </w:rPr>
        <w:t>.</w:t>
      </w:r>
      <w:r w:rsidR="00926098" w:rsidRPr="00225F5A">
        <w:rPr>
          <w:b w:val="0"/>
          <w:bCs w:val="0"/>
          <w:color w:val="auto"/>
        </w:rPr>
        <w:br/>
      </w:r>
      <w:r w:rsidR="00926098" w:rsidRPr="00225F5A">
        <w:rPr>
          <w:b w:val="0"/>
          <w:bCs w:val="0"/>
          <w:color w:val="auto"/>
        </w:rPr>
        <w:br/>
        <w:t xml:space="preserve">El PACIENTE </w:t>
      </w:r>
      <w:proofErr w:type="spellStart"/>
      <w:r w:rsidR="00926098" w:rsidRPr="00225F5A">
        <w:rPr>
          <w:b w:val="0"/>
          <w:bCs w:val="0"/>
          <w:color w:val="auto"/>
        </w:rPr>
        <w:t>reconoce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que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los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datos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anteriores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corresponden</w:t>
      </w:r>
      <w:proofErr w:type="spellEnd"/>
      <w:r w:rsidR="00926098" w:rsidRPr="00225F5A">
        <w:rPr>
          <w:b w:val="0"/>
          <w:bCs w:val="0"/>
          <w:color w:val="auto"/>
        </w:rPr>
        <w:t xml:space="preserve"> al </w:t>
      </w:r>
      <w:proofErr w:type="spellStart"/>
      <w:r w:rsidR="00926098" w:rsidRPr="00225F5A">
        <w:rPr>
          <w:b w:val="0"/>
          <w:bCs w:val="0"/>
          <w:color w:val="auto"/>
        </w:rPr>
        <w:t>profesional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responsable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que</w:t>
      </w:r>
      <w:proofErr w:type="spellEnd"/>
      <w:r w:rsidR="00926098" w:rsidRPr="00225F5A">
        <w:rPr>
          <w:b w:val="0"/>
          <w:bCs w:val="0"/>
          <w:color w:val="auto"/>
        </w:rPr>
        <w:t xml:space="preserve"> dirige la </w:t>
      </w:r>
      <w:proofErr w:type="spellStart"/>
      <w:r w:rsidR="00926098" w:rsidRPr="00225F5A">
        <w:rPr>
          <w:b w:val="0"/>
          <w:bCs w:val="0"/>
          <w:color w:val="auto"/>
        </w:rPr>
        <w:t>atención</w:t>
      </w:r>
      <w:proofErr w:type="spellEnd"/>
      <w:r w:rsidR="00926098" w:rsidRPr="00225F5A">
        <w:rPr>
          <w:b w:val="0"/>
          <w:bCs w:val="0"/>
          <w:color w:val="auto"/>
        </w:rPr>
        <w:t xml:space="preserve">, y </w:t>
      </w:r>
      <w:proofErr w:type="spellStart"/>
      <w:r w:rsidR="00926098" w:rsidRPr="00225F5A">
        <w:rPr>
          <w:b w:val="0"/>
          <w:bCs w:val="0"/>
          <w:color w:val="auto"/>
        </w:rPr>
        <w:t>que</w:t>
      </w:r>
      <w:proofErr w:type="spellEnd"/>
      <w:r w:rsidR="00926098" w:rsidRPr="00225F5A">
        <w:rPr>
          <w:b w:val="0"/>
          <w:bCs w:val="0"/>
          <w:color w:val="auto"/>
        </w:rPr>
        <w:t xml:space="preserve"> ha </w:t>
      </w:r>
      <w:proofErr w:type="spellStart"/>
      <w:r w:rsidR="00926098" w:rsidRPr="00225F5A">
        <w:rPr>
          <w:b w:val="0"/>
          <w:bCs w:val="0"/>
          <w:color w:val="auto"/>
        </w:rPr>
        <w:t>sido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informado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sobre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su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identidad</w:t>
      </w:r>
      <w:proofErr w:type="spellEnd"/>
      <w:r w:rsidR="00926098" w:rsidRPr="00225F5A">
        <w:rPr>
          <w:b w:val="0"/>
          <w:bCs w:val="0"/>
          <w:color w:val="auto"/>
        </w:rPr>
        <w:t xml:space="preserve">, </w:t>
      </w:r>
      <w:proofErr w:type="spellStart"/>
      <w:r w:rsidR="00926098" w:rsidRPr="00225F5A">
        <w:rPr>
          <w:b w:val="0"/>
          <w:bCs w:val="0"/>
          <w:color w:val="auto"/>
        </w:rPr>
        <w:t>atribuciones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profesionales</w:t>
      </w:r>
      <w:proofErr w:type="spellEnd"/>
      <w:r w:rsidR="00926098" w:rsidRPr="00225F5A">
        <w:rPr>
          <w:b w:val="0"/>
          <w:bCs w:val="0"/>
          <w:color w:val="auto"/>
        </w:rPr>
        <w:t xml:space="preserve"> y </w:t>
      </w:r>
      <w:proofErr w:type="spellStart"/>
      <w:r w:rsidR="00926098" w:rsidRPr="00225F5A">
        <w:rPr>
          <w:b w:val="0"/>
          <w:bCs w:val="0"/>
          <w:color w:val="auto"/>
        </w:rPr>
        <w:t>establecimiento</w:t>
      </w:r>
      <w:proofErr w:type="spellEnd"/>
      <w:r w:rsidR="00926098" w:rsidRPr="00225F5A">
        <w:rPr>
          <w:b w:val="0"/>
          <w:bCs w:val="0"/>
          <w:color w:val="auto"/>
        </w:rPr>
        <w:t xml:space="preserve"> </w:t>
      </w:r>
      <w:proofErr w:type="spellStart"/>
      <w:r w:rsidR="00926098" w:rsidRPr="00225F5A">
        <w:rPr>
          <w:b w:val="0"/>
          <w:bCs w:val="0"/>
          <w:color w:val="auto"/>
        </w:rPr>
        <w:t>clínico</w:t>
      </w:r>
      <w:proofErr w:type="spellEnd"/>
      <w:r w:rsidR="00926098" w:rsidRPr="00225F5A">
        <w:rPr>
          <w:b w:val="0"/>
          <w:bCs w:val="0"/>
          <w:color w:val="auto"/>
        </w:rPr>
        <w:t>.</w:t>
      </w:r>
    </w:p>
    <w:p w14:paraId="247FB2FD" w14:textId="55F69342" w:rsidR="00347D16" w:rsidRDefault="00A86CD8">
      <w:pPr>
        <w:pStyle w:val="Ttulo3"/>
      </w:pPr>
      <w:r>
        <w:t>V</w:t>
      </w:r>
      <w:r w:rsidR="008477D2">
        <w:t>. CLÁUSULAS</w:t>
      </w:r>
    </w:p>
    <w:p w14:paraId="52026761" w14:textId="77777777" w:rsidR="00347D16" w:rsidRDefault="008477D2">
      <w:pPr>
        <w:pStyle w:val="Listaconnmeros"/>
      </w:pPr>
      <w:r>
        <w:t xml:space="preserve">PRIMERA – OBJETO. EL PRESTADOR se </w:t>
      </w:r>
      <w:proofErr w:type="spellStart"/>
      <w:r>
        <w:t>obliga</w:t>
      </w:r>
      <w:proofErr w:type="spellEnd"/>
      <w:r>
        <w:t xml:space="preserve"> a </w:t>
      </w:r>
      <w:proofErr w:type="spellStart"/>
      <w:r>
        <w:t>brindar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odontológicos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al PACIENTE </w:t>
      </w:r>
      <w:proofErr w:type="spellStart"/>
      <w:r>
        <w:t>conforme</w:t>
      </w:r>
      <w:proofErr w:type="spellEnd"/>
      <w:r>
        <w:t xml:space="preserve"> al </w:t>
      </w:r>
      <w:proofErr w:type="spellStart"/>
      <w:r>
        <w:t>diagnóstico</w:t>
      </w:r>
      <w:proofErr w:type="spellEnd"/>
      <w:r>
        <w:t xml:space="preserve">, plan de </w:t>
      </w:r>
      <w:proofErr w:type="spellStart"/>
      <w:r>
        <w:t>tratamiento</w:t>
      </w:r>
      <w:proofErr w:type="spellEnd"/>
      <w:r>
        <w:t xml:space="preserve"> y </w:t>
      </w:r>
      <w:proofErr w:type="spellStart"/>
      <w:r>
        <w:t>lineamientos</w:t>
      </w:r>
      <w:proofErr w:type="spellEnd"/>
      <w:r>
        <w:t xml:space="preserve"> </w:t>
      </w:r>
      <w:proofErr w:type="spellStart"/>
      <w:r>
        <w:t>clínicos</w:t>
      </w:r>
      <w:proofErr w:type="spellEnd"/>
      <w:r>
        <w:t xml:space="preserve"> </w:t>
      </w:r>
      <w:proofErr w:type="spellStart"/>
      <w:r>
        <w:t>aceptados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ambas partes, </w:t>
      </w:r>
      <w:proofErr w:type="spellStart"/>
      <w:r>
        <w:t>pudiendo</w:t>
      </w:r>
      <w:proofErr w:type="spellEnd"/>
      <w:r>
        <w:t xml:space="preserve"> </w:t>
      </w:r>
      <w:proofErr w:type="spellStart"/>
      <w:r>
        <w:t>requerirse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4144DB6A" w14:textId="77777777" w:rsidR="00347D16" w:rsidRDefault="008477D2">
      <w:pPr>
        <w:pStyle w:val="Listaconnmeros"/>
      </w:pPr>
      <w:r>
        <w:t xml:space="preserve">SEGUNDA – CONSENTIMIENTO INFORMADO. EL PACIENTE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detallada</w:t>
      </w:r>
      <w:proofErr w:type="spellEnd"/>
      <w:r>
        <w:t xml:space="preserve"> y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de la </w:t>
      </w:r>
      <w:proofErr w:type="spellStart"/>
      <w:r>
        <w:t>naturaleza</w:t>
      </w:r>
      <w:proofErr w:type="spellEnd"/>
      <w:r>
        <w:t xml:space="preserve">, </w:t>
      </w:r>
      <w:proofErr w:type="spellStart"/>
      <w:r>
        <w:t>beneficios</w:t>
      </w:r>
      <w:proofErr w:type="spellEnd"/>
      <w:r>
        <w:t xml:space="preserve">,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complicaciones</w:t>
      </w:r>
      <w:proofErr w:type="spellEnd"/>
      <w:r>
        <w:t xml:space="preserve">,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terapéuticas</w:t>
      </w:r>
      <w:proofErr w:type="spellEnd"/>
      <w:r>
        <w:t xml:space="preserve"> antes del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tratamiento</w:t>
      </w:r>
      <w:proofErr w:type="spellEnd"/>
      <w:r>
        <w:t>.</w:t>
      </w:r>
    </w:p>
    <w:p w14:paraId="09A24FEC" w14:textId="77777777" w:rsidR="00347D16" w:rsidRDefault="008477D2">
      <w:pPr>
        <w:pStyle w:val="Listaconnmeros"/>
      </w:pPr>
      <w:r>
        <w:t xml:space="preserve">TERCERA – HISTORIAL MÉDICO Y COLABORACIÓN. EL PACIENTE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veraz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medicamentos</w:t>
      </w:r>
      <w:proofErr w:type="spellEnd"/>
      <w:r>
        <w:t xml:space="preserve">, </w:t>
      </w:r>
      <w:proofErr w:type="spellStart"/>
      <w:r>
        <w:t>alergias</w:t>
      </w:r>
      <w:proofErr w:type="spellEnd"/>
      <w:r>
        <w:t xml:space="preserve"> y </w:t>
      </w:r>
      <w:proofErr w:type="spellStart"/>
      <w:r>
        <w:t>enfermedades</w:t>
      </w:r>
      <w:proofErr w:type="spellEnd"/>
      <w:r>
        <w:t xml:space="preserve">. Se </w:t>
      </w:r>
      <w:proofErr w:type="spellStart"/>
      <w:r>
        <w:t>compromete</w:t>
      </w:r>
      <w:proofErr w:type="spellEnd"/>
      <w:r>
        <w:t xml:space="preserve"> a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indicaciones</w:t>
      </w:r>
      <w:proofErr w:type="spellEnd"/>
      <w:r>
        <w:t xml:space="preserve">, </w:t>
      </w:r>
      <w:proofErr w:type="spellStart"/>
      <w:r>
        <w:t>asistir</w:t>
      </w:r>
      <w:proofErr w:type="spellEnd"/>
      <w:r>
        <w:t xml:space="preserve"> a </w:t>
      </w:r>
      <w:proofErr w:type="spellStart"/>
      <w:r>
        <w:t>revisiones</w:t>
      </w:r>
      <w:proofErr w:type="spellEnd"/>
      <w:r>
        <w:t xml:space="preserve"> 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higiene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>.</w:t>
      </w:r>
    </w:p>
    <w:p w14:paraId="32E0BF1E" w14:textId="77777777" w:rsidR="00347D16" w:rsidRDefault="008477D2">
      <w:pPr>
        <w:pStyle w:val="Listaconnmeros"/>
      </w:pPr>
      <w:r>
        <w:t xml:space="preserve">CUARTA – PAGO, FINANCIAMIENTO E INTERESES. El PACIENTE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tratamiento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 xml:space="preserve"> 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financiamiento</w:t>
      </w:r>
      <w:proofErr w:type="spellEnd"/>
      <w:r>
        <w:t xml:space="preserve">. En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 se </w:t>
      </w:r>
      <w:proofErr w:type="spellStart"/>
      <w:r>
        <w:t>aplicará</w:t>
      </w:r>
      <w:proofErr w:type="spellEnd"/>
      <w:r>
        <w:t xml:space="preserve"> un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moratorio</w:t>
      </w:r>
      <w:proofErr w:type="spellEnd"/>
      <w:r>
        <w:t xml:space="preserve"> del 5%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. Los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laboratorios</w:t>
      </w:r>
      <w:proofErr w:type="spellEnd"/>
      <w:r>
        <w:t xml:space="preserve"> y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clínicos</w:t>
      </w:r>
      <w:proofErr w:type="spellEnd"/>
      <w:r>
        <w:t xml:space="preserve"> no son </w:t>
      </w:r>
      <w:proofErr w:type="spellStart"/>
      <w:r>
        <w:t>reembolsables</w:t>
      </w:r>
      <w:proofErr w:type="spellEnd"/>
      <w:r>
        <w:t>.</w:t>
      </w:r>
    </w:p>
    <w:p w14:paraId="7310A615" w14:textId="77777777" w:rsidR="00347D16" w:rsidRDefault="008477D2">
      <w:pPr>
        <w:pStyle w:val="Listaconnmeros"/>
      </w:pPr>
      <w:r>
        <w:t xml:space="preserve">QUINTA – MODIFICACIÓN DEL PLAN DE TRATAMIENTO. El plan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del PACIENTE. Las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documentarse</w:t>
      </w:r>
      <w:proofErr w:type="spellEnd"/>
      <w:r>
        <w:t xml:space="preserve"> y ser </w:t>
      </w:r>
      <w:proofErr w:type="spellStart"/>
      <w:r>
        <w:t>aceptadas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PACIENTE.</w:t>
      </w:r>
    </w:p>
    <w:p w14:paraId="60C058B5" w14:textId="77777777" w:rsidR="00347D16" w:rsidRDefault="008477D2">
      <w:pPr>
        <w:pStyle w:val="Listaconnmeros"/>
      </w:pPr>
      <w:r>
        <w:t xml:space="preserve">SEXTA – GARANTÍAS Y EXCLUSIONES. La </w:t>
      </w:r>
      <w:proofErr w:type="spellStart"/>
      <w:r>
        <w:t>garantía</w:t>
      </w:r>
      <w:proofErr w:type="spellEnd"/>
      <w:r>
        <w:t xml:space="preserve"> </w:t>
      </w:r>
      <w:proofErr w:type="spellStart"/>
      <w:r>
        <w:t>aplicará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PACIENTE </w:t>
      </w:r>
      <w:proofErr w:type="spellStart"/>
      <w:r>
        <w:t>cumple</w:t>
      </w:r>
      <w:proofErr w:type="spellEnd"/>
      <w:r>
        <w:t xml:space="preserve"> con </w:t>
      </w:r>
      <w:proofErr w:type="spellStart"/>
      <w:r>
        <w:t>higiene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, </w:t>
      </w:r>
      <w:proofErr w:type="spellStart"/>
      <w:r>
        <w:t>revisiones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y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 xml:space="preserve">.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 periodontal </w:t>
      </w:r>
      <w:proofErr w:type="spellStart"/>
      <w:r>
        <w:t>activa</w:t>
      </w:r>
      <w:proofErr w:type="spellEnd"/>
      <w:r>
        <w:t xml:space="preserve">, </w:t>
      </w:r>
      <w:proofErr w:type="spellStart"/>
      <w:r>
        <w:t>bruxismo</w:t>
      </w:r>
      <w:proofErr w:type="spellEnd"/>
      <w:r>
        <w:t xml:space="preserve"> no </w:t>
      </w:r>
      <w:proofErr w:type="spellStart"/>
      <w:r>
        <w:t>controlado</w:t>
      </w:r>
      <w:proofErr w:type="spellEnd"/>
      <w:r>
        <w:t xml:space="preserve">, </w:t>
      </w:r>
      <w:proofErr w:type="spellStart"/>
      <w:r>
        <w:t>tabaquismo</w:t>
      </w:r>
      <w:proofErr w:type="spellEnd"/>
      <w:r>
        <w:t xml:space="preserve"> </w:t>
      </w:r>
      <w:proofErr w:type="spellStart"/>
      <w:r>
        <w:t>severo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indebido</w:t>
      </w:r>
      <w:proofErr w:type="spellEnd"/>
      <w:r>
        <w:t xml:space="preserve"> o trauma.</w:t>
      </w:r>
    </w:p>
    <w:p w14:paraId="4E17F2F1" w14:textId="77777777" w:rsidR="00347D16" w:rsidRDefault="008477D2">
      <w:pPr>
        <w:pStyle w:val="Listaconnmeros"/>
      </w:pPr>
      <w:r>
        <w:t xml:space="preserve">SÉPTIMA – PRÓTESIS, ORTODONCIA E IMPLANTES. El PACIENTE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biológica</w:t>
      </w:r>
      <w:proofErr w:type="spellEnd"/>
      <w:r>
        <w:t xml:space="preserve">, </w:t>
      </w:r>
      <w:proofErr w:type="spellStart"/>
      <w:r>
        <w:t>ósea</w:t>
      </w:r>
      <w:proofErr w:type="spellEnd"/>
      <w:r>
        <w:t xml:space="preserve"> y </w:t>
      </w:r>
      <w:proofErr w:type="spellStart"/>
      <w:r>
        <w:t>tisular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. La </w:t>
      </w:r>
      <w:proofErr w:type="spellStart"/>
      <w:r>
        <w:t>estabilidad</w:t>
      </w:r>
      <w:proofErr w:type="spellEnd"/>
      <w:r>
        <w:t xml:space="preserve">, </w:t>
      </w:r>
      <w:proofErr w:type="spellStart"/>
      <w:r>
        <w:t>estética</w:t>
      </w:r>
      <w:proofErr w:type="spellEnd"/>
      <w:r>
        <w:t xml:space="preserve"> y/o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lastRenderedPageBreak/>
        <w:t>tratamiento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y </w:t>
      </w:r>
      <w:proofErr w:type="spellStart"/>
      <w:r>
        <w:t>cooperación</w:t>
      </w:r>
      <w:proofErr w:type="spellEnd"/>
      <w:r>
        <w:t xml:space="preserve"> del PACIENTE. La </w:t>
      </w:r>
      <w:proofErr w:type="spellStart"/>
      <w:r>
        <w:t>retención</w:t>
      </w:r>
      <w:proofErr w:type="spellEnd"/>
      <w:r>
        <w:t xml:space="preserve"> posterior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ortodoncia</w:t>
      </w:r>
      <w:proofErr w:type="spellEnd"/>
      <w:r>
        <w:t xml:space="preserve"> es </w:t>
      </w:r>
      <w:proofErr w:type="spellStart"/>
      <w:r>
        <w:t>obligatoria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omisión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recaída</w:t>
      </w:r>
      <w:proofErr w:type="spellEnd"/>
      <w:r>
        <w:t>.</w:t>
      </w:r>
    </w:p>
    <w:p w14:paraId="07CFE391" w14:textId="65960732" w:rsidR="00347D16" w:rsidRDefault="008477D2">
      <w:pPr>
        <w:pStyle w:val="Listaconnmeros"/>
      </w:pPr>
      <w:r>
        <w:t xml:space="preserve">OCTAVA – USO DE IMÁGENES, RADIOGRAFÍAS Y REGISTROS CLÍNICOS. El PACIENTE </w:t>
      </w:r>
      <w:proofErr w:type="spellStart"/>
      <w:r>
        <w:t>autoriza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radiografías</w:t>
      </w:r>
      <w:proofErr w:type="spellEnd"/>
      <w:r>
        <w:t xml:space="preserve"> para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 xml:space="preserve">. </w:t>
      </w:r>
      <w:r w:rsidR="00121582">
        <w:t xml:space="preserve">El </w:t>
      </w:r>
      <w:proofErr w:type="spellStart"/>
      <w:r w:rsidR="00121582">
        <w:t>uso</w:t>
      </w:r>
      <w:proofErr w:type="spellEnd"/>
      <w:r w:rsidR="00121582">
        <w:t xml:space="preserve"> de </w:t>
      </w:r>
      <w:proofErr w:type="spellStart"/>
      <w:r w:rsidR="00121582">
        <w:t>imagnes</w:t>
      </w:r>
      <w:proofErr w:type="spellEnd"/>
      <w:r w:rsidR="00121582">
        <w:t xml:space="preserve"> </w:t>
      </w:r>
      <w:proofErr w:type="spellStart"/>
      <w:r w:rsidR="00121582">
        <w:t>donde</w:t>
      </w:r>
      <w:proofErr w:type="spellEnd"/>
      <w:r w:rsidR="00121582">
        <w:t xml:space="preserve"> se </w:t>
      </w:r>
      <w:proofErr w:type="spellStart"/>
      <w:r w:rsidR="00121582">
        <w:t>vea</w:t>
      </w:r>
      <w:proofErr w:type="spellEnd"/>
      <w:r w:rsidR="00121582">
        <w:t xml:space="preserve"> la </w:t>
      </w:r>
      <w:proofErr w:type="spellStart"/>
      <w:r w:rsidR="00121582">
        <w:t>cara</w:t>
      </w:r>
      <w:proofErr w:type="spellEnd"/>
      <w:r w:rsidR="00121582">
        <w:t xml:space="preserve"> del </w:t>
      </w:r>
      <w:proofErr w:type="spellStart"/>
      <w:r w:rsidR="00121582">
        <w:t>paciente</w:t>
      </w:r>
      <w:proofErr w:type="spellEnd"/>
      <w:r>
        <w:t xml:space="preserve"> con fines de </w:t>
      </w:r>
      <w:proofErr w:type="spellStart"/>
      <w:r>
        <w:t>difusión</w:t>
      </w:r>
      <w:proofErr w:type="spellEnd"/>
      <w:r>
        <w:t xml:space="preserve"> </w:t>
      </w:r>
      <w:proofErr w:type="spellStart"/>
      <w:r>
        <w:t>requerirá</w:t>
      </w:r>
      <w:proofErr w:type="spellEnd"/>
      <w:r>
        <w:t xml:space="preserve"> </w:t>
      </w:r>
      <w:proofErr w:type="spellStart"/>
      <w:r>
        <w:t>consentimiento</w:t>
      </w:r>
      <w:proofErr w:type="spellEnd"/>
      <w:r>
        <w:t xml:space="preserve"> </w:t>
      </w:r>
      <w:proofErr w:type="spellStart"/>
      <w:r>
        <w:t>adicional</w:t>
      </w:r>
      <w:proofErr w:type="spellEnd"/>
      <w:r w:rsidR="004F4D62">
        <w:t xml:space="preserve">; </w:t>
      </w:r>
      <w:proofErr w:type="spellStart"/>
      <w:r w:rsidR="004F4D62">
        <w:t>el</w:t>
      </w:r>
      <w:proofErr w:type="spellEnd"/>
      <w:r w:rsidR="004F4D62">
        <w:t xml:space="preserve"> </w:t>
      </w:r>
      <w:proofErr w:type="spellStart"/>
      <w:r w:rsidR="004F4D62">
        <w:t>uso</w:t>
      </w:r>
      <w:proofErr w:type="spellEnd"/>
      <w:r w:rsidR="004F4D62">
        <w:t xml:space="preserve"> de </w:t>
      </w:r>
      <w:proofErr w:type="spellStart"/>
      <w:r w:rsidR="004F4D62">
        <w:t>imagenes</w:t>
      </w:r>
      <w:proofErr w:type="spellEnd"/>
      <w:r w:rsidR="004F4D62">
        <w:t xml:space="preserve"> </w:t>
      </w:r>
      <w:proofErr w:type="spellStart"/>
      <w:r w:rsidR="004F4D62">
        <w:t>dentales</w:t>
      </w:r>
      <w:proofErr w:type="spellEnd"/>
      <w:r w:rsidR="004F4D62">
        <w:t xml:space="preserve"> o </w:t>
      </w:r>
      <w:proofErr w:type="spellStart"/>
      <w:r w:rsidR="004F4D62">
        <w:t>bucales</w:t>
      </w:r>
      <w:proofErr w:type="spellEnd"/>
      <w:r w:rsidR="004F4D62">
        <w:t xml:space="preserve"> </w:t>
      </w:r>
      <w:proofErr w:type="spellStart"/>
      <w:r w:rsidR="004F4D62">
        <w:t>donde</w:t>
      </w:r>
      <w:proofErr w:type="spellEnd"/>
      <w:r w:rsidR="004F4D62">
        <w:t xml:space="preserve"> no se </w:t>
      </w:r>
      <w:proofErr w:type="spellStart"/>
      <w:r w:rsidR="004F4D62">
        <w:t>vea</w:t>
      </w:r>
      <w:proofErr w:type="spellEnd"/>
      <w:r w:rsidR="004F4D62">
        <w:t xml:space="preserve"> la </w:t>
      </w:r>
      <w:proofErr w:type="spellStart"/>
      <w:r w:rsidR="004F4D62">
        <w:t>cara</w:t>
      </w:r>
      <w:proofErr w:type="spellEnd"/>
      <w:r w:rsidR="004F4D62">
        <w:t xml:space="preserve"> del </w:t>
      </w:r>
      <w:proofErr w:type="spellStart"/>
      <w:r w:rsidR="004F4D62">
        <w:t>paciente</w:t>
      </w:r>
      <w:proofErr w:type="spellEnd"/>
      <w:r w:rsidR="004F4D62">
        <w:t xml:space="preserve"> </w:t>
      </w:r>
      <w:proofErr w:type="spellStart"/>
      <w:r w:rsidR="00D042B6">
        <w:t>estará</w:t>
      </w:r>
      <w:proofErr w:type="spellEnd"/>
      <w:r w:rsidR="00D042B6">
        <w:t xml:space="preserve"> </w:t>
      </w:r>
      <w:proofErr w:type="spellStart"/>
      <w:r w:rsidR="00D042B6">
        <w:t>autorizada</w:t>
      </w:r>
      <w:proofErr w:type="spellEnd"/>
      <w:r w:rsidR="00D042B6">
        <w:t xml:space="preserve"> sin </w:t>
      </w:r>
      <w:proofErr w:type="spellStart"/>
      <w:r w:rsidR="00D042B6">
        <w:t>necesidad</w:t>
      </w:r>
      <w:proofErr w:type="spellEnd"/>
      <w:r w:rsidR="00D042B6">
        <w:t xml:space="preserve"> de </w:t>
      </w:r>
      <w:proofErr w:type="spellStart"/>
      <w:r w:rsidR="00D042B6">
        <w:t>otro</w:t>
      </w:r>
      <w:proofErr w:type="spellEnd"/>
      <w:r w:rsidR="00D042B6">
        <w:t xml:space="preserve"> </w:t>
      </w:r>
      <w:proofErr w:type="spellStart"/>
      <w:r w:rsidR="00D042B6">
        <w:t>documento</w:t>
      </w:r>
      <w:proofErr w:type="spellEnd"/>
      <w:r w:rsidR="00D042B6">
        <w:t>.</w:t>
      </w:r>
    </w:p>
    <w:p w14:paraId="4D59E740" w14:textId="77777777" w:rsidR="00347D16" w:rsidRDefault="008477D2">
      <w:pPr>
        <w:pStyle w:val="Listaconnmeros"/>
      </w:pPr>
      <w:r>
        <w:t xml:space="preserve">NOVENA – PRIVACIDAD Y EXPEDIENTE.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resguardada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Ley Federal de </w:t>
      </w:r>
      <w:proofErr w:type="spellStart"/>
      <w:r>
        <w:t>Protección</w:t>
      </w:r>
      <w:proofErr w:type="spellEnd"/>
      <w:r>
        <w:t xml:space="preserve"> de Datos </w:t>
      </w:r>
      <w:proofErr w:type="spellStart"/>
      <w:r>
        <w:t>Personales</w:t>
      </w:r>
      <w:proofErr w:type="spellEnd"/>
      <w:r>
        <w:t xml:space="preserve">. El PACIENTE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copias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legislación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>.</w:t>
      </w:r>
    </w:p>
    <w:p w14:paraId="0D095739" w14:textId="77777777" w:rsidR="00347D16" w:rsidRDefault="008477D2">
      <w:pPr>
        <w:pStyle w:val="Listaconnmeros"/>
      </w:pPr>
      <w:r>
        <w:t xml:space="preserve">DÉCIMA – TERMINACIÓN ANTICIPADA. En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tratamiento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PACIENTE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liquidar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estudios</w:t>
      </w:r>
      <w:proofErr w:type="spellEnd"/>
      <w:r>
        <w:t xml:space="preserve"> y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tratamiento</w:t>
      </w:r>
      <w:proofErr w:type="spellEnd"/>
      <w:r>
        <w:t xml:space="preserve"> no </w:t>
      </w:r>
      <w:proofErr w:type="spellStart"/>
      <w:r>
        <w:t>concluya</w:t>
      </w:r>
      <w:proofErr w:type="spellEnd"/>
      <w:r>
        <w:t>.</w:t>
      </w:r>
    </w:p>
    <w:p w14:paraId="3A63D86F" w14:textId="77777777" w:rsidR="00347D16" w:rsidRDefault="008477D2">
      <w:pPr>
        <w:pStyle w:val="Listaconnmeros"/>
      </w:pPr>
      <w:r>
        <w:t xml:space="preserve">DÉCIMA PRIMERA – RESPONSABILIDAD. EL PACIENTE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biológicos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y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indicaciones</w:t>
      </w:r>
      <w:proofErr w:type="spellEnd"/>
      <w:r>
        <w:t xml:space="preserve">. No se </w:t>
      </w:r>
      <w:proofErr w:type="spellStart"/>
      <w:r>
        <w:t>garantizan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estéticos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salvo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y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escrito</w:t>
      </w:r>
      <w:proofErr w:type="spellEnd"/>
      <w:r>
        <w:t>.</w:t>
      </w:r>
    </w:p>
    <w:p w14:paraId="2372F30B" w14:textId="77777777" w:rsidR="00347D16" w:rsidRDefault="008477D2">
      <w:pPr>
        <w:pStyle w:val="Listaconnmeros"/>
      </w:pPr>
      <w:r>
        <w:t xml:space="preserve">DÉCIMA SEGUNDA – INTERVENCIÓN DE OTROS PROFESIONALES. El PACIENTE </w:t>
      </w:r>
      <w:proofErr w:type="spellStart"/>
      <w:r>
        <w:t>reconoce</w:t>
      </w:r>
      <w:proofErr w:type="spellEnd"/>
      <w:r>
        <w:t xml:space="preserve"> y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o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ser </w:t>
      </w:r>
      <w:proofErr w:type="spellStart"/>
      <w:r>
        <w:t>ejecutados</w:t>
      </w:r>
      <w:proofErr w:type="spellEnd"/>
      <w:r>
        <w:t xml:space="preserve"> total o </w:t>
      </w:r>
      <w:proofErr w:type="spellStart"/>
      <w:r>
        <w:t>parcialmente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odontólogos</w:t>
      </w:r>
      <w:proofErr w:type="spellEnd"/>
      <w:r>
        <w:t xml:space="preserve"> o </w:t>
      </w:r>
      <w:proofErr w:type="spellStart"/>
      <w:r>
        <w:t>especialistas</w:t>
      </w:r>
      <w:proofErr w:type="spellEnd"/>
      <w:r>
        <w:t xml:space="preserve"> </w:t>
      </w:r>
      <w:proofErr w:type="spellStart"/>
      <w:r>
        <w:t>adscritos</w:t>
      </w:r>
      <w:proofErr w:type="spellEnd"/>
      <w:r>
        <w:t xml:space="preserve"> bajo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. La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recaerá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realice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acto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>.</w:t>
      </w:r>
    </w:p>
    <w:p w14:paraId="0BE2A2DF" w14:textId="77777777" w:rsidR="00347D16" w:rsidRDefault="008477D2">
      <w:pPr>
        <w:pStyle w:val="Listaconnmeros"/>
      </w:pPr>
      <w:r>
        <w:t xml:space="preserve">DÉCIMA TERCERA – LIMITACIÓN DE RESPONSABILIDAD Y RENUNCIA A ACCIONES PERSONALES. El PACIENTE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de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es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 xml:space="preserve"> y RENUNCIA a </w:t>
      </w:r>
      <w:proofErr w:type="spellStart"/>
      <w:r>
        <w:t>dirigir</w:t>
      </w:r>
      <w:proofErr w:type="spellEnd"/>
      <w:r>
        <w:t xml:space="preserve"> </w:t>
      </w:r>
      <w:proofErr w:type="spellStart"/>
      <w:r>
        <w:t>reclamaciones</w:t>
      </w:r>
      <w:proofErr w:type="spellEnd"/>
      <w:r>
        <w:t xml:space="preserve"> o </w:t>
      </w:r>
      <w:proofErr w:type="spellStart"/>
      <w:r>
        <w:t>demandas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representante</w:t>
      </w:r>
      <w:proofErr w:type="spellEnd"/>
      <w:r>
        <w:t xml:space="preserve"> de la </w:t>
      </w:r>
      <w:proofErr w:type="spellStart"/>
      <w:r>
        <w:t>clínica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actos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tratante</w:t>
      </w:r>
      <w:proofErr w:type="spellEnd"/>
      <w:r>
        <w:t xml:space="preserve">, sin </w:t>
      </w:r>
      <w:proofErr w:type="spellStart"/>
      <w:r>
        <w:t>perjuicio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derechos </w:t>
      </w:r>
      <w:proofErr w:type="spellStart"/>
      <w:r>
        <w:t>legales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culpa </w:t>
      </w:r>
      <w:proofErr w:type="spellStart"/>
      <w:r>
        <w:t>comprobada</w:t>
      </w:r>
      <w:proofErr w:type="spellEnd"/>
      <w:r>
        <w:t>.</w:t>
      </w:r>
    </w:p>
    <w:p w14:paraId="108F0F7E" w14:textId="77777777" w:rsidR="00347D16" w:rsidRDefault="008477D2">
      <w:pPr>
        <w:pStyle w:val="Listaconnmeros"/>
      </w:pPr>
      <w:r>
        <w:t xml:space="preserve">DÉCIMA CUARTA – JURISDICCIÓN. Para la </w:t>
      </w:r>
      <w:proofErr w:type="spellStart"/>
      <w:r>
        <w:t>interpretación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, las partes se </w:t>
      </w:r>
      <w:proofErr w:type="spellStart"/>
      <w:r>
        <w:t>someten</w:t>
      </w:r>
      <w:proofErr w:type="spellEnd"/>
      <w:r>
        <w:t xml:space="preserve"> </w:t>
      </w:r>
      <w:proofErr w:type="spellStart"/>
      <w:r>
        <w:t>expresamente</w:t>
      </w:r>
      <w:proofErr w:type="spellEnd"/>
      <w:r>
        <w:t xml:space="preserve"> a la </w:t>
      </w:r>
      <w:proofErr w:type="spellStart"/>
      <w:r>
        <w:t>jurisdicción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tribunales</w:t>
      </w:r>
      <w:proofErr w:type="spellEnd"/>
      <w:r>
        <w:t xml:space="preserve"> </w:t>
      </w:r>
      <w:proofErr w:type="spellStart"/>
      <w:r>
        <w:t>competentes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León, Guanajuato.</w:t>
      </w:r>
    </w:p>
    <w:p w14:paraId="5B521D61" w14:textId="35B151A9" w:rsidR="00347D16" w:rsidRDefault="00A86CD8" w:rsidP="00B22FD6">
      <w:pPr>
        <w:pStyle w:val="Listaconnmeros"/>
      </w:pPr>
      <w:r>
        <w:t xml:space="preserve">DÉCIMA QUINTA – TERMINO DE TRATAMIENTO.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tratamiento</w:t>
      </w:r>
      <w:proofErr w:type="spellEnd"/>
      <w:r>
        <w:t xml:space="preserve"> termina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de </w:t>
      </w:r>
      <w:proofErr w:type="spellStart"/>
      <w:r>
        <w:t>pagar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 se vee n la </w:t>
      </w:r>
      <w:proofErr w:type="spellStart"/>
      <w:r>
        <w:t>obligación</w:t>
      </w:r>
      <w:proofErr w:type="spellEnd"/>
      <w:r>
        <w:t xml:space="preserve"> de </w:t>
      </w:r>
      <w:proofErr w:type="spellStart"/>
      <w:r>
        <w:t>terminar</w:t>
      </w:r>
      <w:proofErr w:type="spellEnd"/>
      <w:r>
        <w:t xml:space="preserve"> de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forma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acordado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</w:t>
      </w:r>
    </w:p>
    <w:p w14:paraId="783DEC73" w14:textId="5F20A8C7" w:rsidR="00347D16" w:rsidRDefault="008477D2">
      <w:pPr>
        <w:pStyle w:val="Ttulo3"/>
      </w:pPr>
      <w:r>
        <w:t>V</w:t>
      </w:r>
      <w:r w:rsidR="00A86CD8">
        <w:t>I</w:t>
      </w:r>
      <w:r>
        <w:t>. ACEPTACIÓN Y FIRMAS</w:t>
      </w:r>
    </w:p>
    <w:p w14:paraId="4F540313" w14:textId="77777777" w:rsidR="00117980" w:rsidRDefault="008477D2">
      <w:r>
        <w:t xml:space="preserve">Declaro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leído</w:t>
      </w:r>
      <w:proofErr w:type="spellEnd"/>
      <w:r>
        <w:t xml:space="preserve"> y </w:t>
      </w:r>
      <w:proofErr w:type="spellStart"/>
      <w:r>
        <w:t>comprendido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he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a mis </w:t>
      </w:r>
      <w:proofErr w:type="spellStart"/>
      <w:r>
        <w:t>preguntas</w:t>
      </w:r>
      <w:proofErr w:type="spellEnd"/>
      <w:r>
        <w:t>.</w:t>
      </w:r>
      <w:r>
        <w:br/>
      </w:r>
    </w:p>
    <w:p w14:paraId="624F9CC3" w14:textId="79E1324F" w:rsidR="0064080B" w:rsidRPr="00117980" w:rsidRDefault="008477D2">
      <w:r>
        <w:rPr>
          <w:u w:val="single"/>
        </w:rPr>
        <w:t xml:space="preserve">PACIENTE:        </w:t>
      </w:r>
      <w:r w:rsidR="008E0B7B">
        <w:rPr>
          <w:u w:val="single"/>
        </w:rPr>
        <w:t>_________________</w:t>
      </w:r>
    </w:p>
    <w:p w14:paraId="7481259D" w14:textId="320A8893" w:rsidR="00A86CD8" w:rsidRDefault="0064080B">
      <w:r>
        <w:rPr>
          <w:u w:val="single"/>
        </w:rPr>
        <w:t>F</w:t>
      </w:r>
      <w:r w:rsidR="007044C0">
        <w:rPr>
          <w:u w:val="single"/>
        </w:rPr>
        <w:t>IRMA: ________________________________________________________________________________________________</w:t>
      </w:r>
      <w:r w:rsidR="008477D2">
        <w:rPr>
          <w:u w:val="single"/>
        </w:rPr>
        <w:t xml:space="preserve">     </w:t>
      </w:r>
      <w:r w:rsidR="00023AF8">
        <w:rPr>
          <w:u w:val="single"/>
        </w:rPr>
        <w:t xml:space="preserve">          </w:t>
      </w:r>
      <w:r w:rsidR="008477D2">
        <w:rPr>
          <w:u w:val="single"/>
        </w:rPr>
        <w:t xml:space="preserve">                          </w:t>
      </w:r>
    </w:p>
    <w:p w14:paraId="2409BE1B" w14:textId="42BC87EF" w:rsidR="00347D16" w:rsidRDefault="00A86CD8">
      <w:r>
        <w:t>LUGAR Y</w:t>
      </w:r>
      <w:r w:rsidR="008477D2">
        <w:t xml:space="preserve"> FECHA: </w:t>
      </w:r>
      <w:r>
        <w:rPr>
          <w:u w:val="single"/>
        </w:rPr>
        <w:t xml:space="preserve">León, Guanajuato a        </w:t>
      </w:r>
      <w:r w:rsidR="00023AF8">
        <w:rPr>
          <w:u w:val="single"/>
        </w:rPr>
        <w:t xml:space="preserve">  </w:t>
      </w:r>
      <w:r>
        <w:rPr>
          <w:u w:val="single"/>
        </w:rPr>
        <w:t xml:space="preserve">     de                           del 20             </w:t>
      </w:r>
    </w:p>
    <w:p w14:paraId="207FDA4D" w14:textId="370E61E4" w:rsidR="00B22FD6" w:rsidRDefault="008477D2">
      <w:pPr>
        <w:rPr>
          <w:u w:val="single"/>
        </w:rPr>
      </w:pPr>
      <w:r>
        <w:rPr>
          <w:u w:val="single"/>
        </w:rPr>
        <w:lastRenderedPageBreak/>
        <w:t xml:space="preserve">PRESTADOR: Dr. Erick Alejandro Mancilla Chio  </w:t>
      </w:r>
      <w:r w:rsidR="00F73410">
        <w:rPr>
          <w:u w:val="single"/>
        </w:rPr>
        <w:t>FIRMA: _________________________________________</w:t>
      </w:r>
    </w:p>
    <w:p w14:paraId="30CB95A2" w14:textId="71FC2E92" w:rsidR="00347D16" w:rsidRDefault="00B22FD6">
      <w:pPr>
        <w:rPr>
          <w:u w:val="single"/>
        </w:rPr>
      </w:pPr>
      <w:r>
        <w:rPr>
          <w:u w:val="single"/>
        </w:rPr>
        <w:t>MEDICO QUE LLENA ESTE DOCUMENTO: ______________________________________________________</w:t>
      </w:r>
      <w:r w:rsidR="00117980">
        <w:rPr>
          <w:u w:val="single"/>
        </w:rPr>
        <w:t>___</w:t>
      </w:r>
    </w:p>
    <w:p w14:paraId="2B94DBFC" w14:textId="632785AC" w:rsidR="00F73410" w:rsidRPr="00117980" w:rsidRDefault="00F73410">
      <w:pPr>
        <w:rPr>
          <w:u w:val="single"/>
        </w:rPr>
      </w:pPr>
      <w:r>
        <w:rPr>
          <w:u w:val="single"/>
        </w:rPr>
        <w:t>FIRMA: ________________________________________________________________________________________________</w:t>
      </w:r>
    </w:p>
    <w:sectPr w:rsidR="00F73410" w:rsidRPr="001179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376651"/>
    <w:multiLevelType w:val="hybridMultilevel"/>
    <w:tmpl w:val="A03EE9C2"/>
    <w:lvl w:ilvl="0" w:tplc="029089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07AC8"/>
    <w:multiLevelType w:val="hybridMultilevel"/>
    <w:tmpl w:val="75E2C3FA"/>
    <w:lvl w:ilvl="0" w:tplc="8A8815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69824">
    <w:abstractNumId w:val="8"/>
  </w:num>
  <w:num w:numId="2" w16cid:durableId="337781545">
    <w:abstractNumId w:val="6"/>
  </w:num>
  <w:num w:numId="3" w16cid:durableId="2108112634">
    <w:abstractNumId w:val="5"/>
  </w:num>
  <w:num w:numId="4" w16cid:durableId="222496430">
    <w:abstractNumId w:val="4"/>
  </w:num>
  <w:num w:numId="5" w16cid:durableId="1607695117">
    <w:abstractNumId w:val="7"/>
  </w:num>
  <w:num w:numId="6" w16cid:durableId="1084693068">
    <w:abstractNumId w:val="3"/>
  </w:num>
  <w:num w:numId="7" w16cid:durableId="130485035">
    <w:abstractNumId w:val="2"/>
  </w:num>
  <w:num w:numId="8" w16cid:durableId="912202521">
    <w:abstractNumId w:val="1"/>
  </w:num>
  <w:num w:numId="9" w16cid:durableId="1240628157">
    <w:abstractNumId w:val="0"/>
  </w:num>
  <w:num w:numId="10" w16cid:durableId="687296522">
    <w:abstractNumId w:val="10"/>
  </w:num>
  <w:num w:numId="11" w16cid:durableId="1508057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AF8"/>
    <w:rsid w:val="00034616"/>
    <w:rsid w:val="0006063C"/>
    <w:rsid w:val="000B6E9D"/>
    <w:rsid w:val="000B6FFD"/>
    <w:rsid w:val="00117980"/>
    <w:rsid w:val="00121582"/>
    <w:rsid w:val="001352C2"/>
    <w:rsid w:val="0015074B"/>
    <w:rsid w:val="00220933"/>
    <w:rsid w:val="00225F5A"/>
    <w:rsid w:val="00232F2B"/>
    <w:rsid w:val="0029639D"/>
    <w:rsid w:val="002B1A77"/>
    <w:rsid w:val="002E3AF1"/>
    <w:rsid w:val="00326F90"/>
    <w:rsid w:val="003322A6"/>
    <w:rsid w:val="00347D16"/>
    <w:rsid w:val="00383D0A"/>
    <w:rsid w:val="003D3C86"/>
    <w:rsid w:val="003F3A79"/>
    <w:rsid w:val="004145ED"/>
    <w:rsid w:val="00422464"/>
    <w:rsid w:val="004F4D62"/>
    <w:rsid w:val="0052043A"/>
    <w:rsid w:val="005E21F9"/>
    <w:rsid w:val="00600F46"/>
    <w:rsid w:val="0064080B"/>
    <w:rsid w:val="00641219"/>
    <w:rsid w:val="00682DB4"/>
    <w:rsid w:val="00691232"/>
    <w:rsid w:val="006E504B"/>
    <w:rsid w:val="007044C0"/>
    <w:rsid w:val="0070783B"/>
    <w:rsid w:val="00737B76"/>
    <w:rsid w:val="0078675A"/>
    <w:rsid w:val="007E1317"/>
    <w:rsid w:val="008477D2"/>
    <w:rsid w:val="008B5892"/>
    <w:rsid w:val="008E0B7B"/>
    <w:rsid w:val="009211BF"/>
    <w:rsid w:val="00926098"/>
    <w:rsid w:val="00957713"/>
    <w:rsid w:val="00A0422A"/>
    <w:rsid w:val="00A86CD8"/>
    <w:rsid w:val="00A93C58"/>
    <w:rsid w:val="00AA1D8D"/>
    <w:rsid w:val="00AE73A3"/>
    <w:rsid w:val="00AE78B1"/>
    <w:rsid w:val="00B22FD6"/>
    <w:rsid w:val="00B35BC6"/>
    <w:rsid w:val="00B47730"/>
    <w:rsid w:val="00C14F53"/>
    <w:rsid w:val="00CB0664"/>
    <w:rsid w:val="00CD45EA"/>
    <w:rsid w:val="00D042B6"/>
    <w:rsid w:val="00D644AE"/>
    <w:rsid w:val="00E77AE7"/>
    <w:rsid w:val="00F64CCD"/>
    <w:rsid w:val="00F67955"/>
    <w:rsid w:val="00F73410"/>
    <w:rsid w:val="00F77845"/>
    <w:rsid w:val="00F87998"/>
    <w:rsid w:val="00FC693F"/>
    <w:rsid w:val="00FF2308"/>
    <w:rsid w:val="00FF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D6ACB"/>
  <w14:defaultImageDpi w14:val="300"/>
  <w15:docId w15:val="{0C43A557-EFFF-402B-B2AF-6EE57356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1270</Words>
  <Characters>6986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Mancilla</cp:lastModifiedBy>
  <cp:revision>41</cp:revision>
  <dcterms:created xsi:type="dcterms:W3CDTF">2025-11-06T14:41:00Z</dcterms:created>
  <dcterms:modified xsi:type="dcterms:W3CDTF">2025-12-01T18:13:00Z</dcterms:modified>
  <cp:category/>
</cp:coreProperties>
</file>